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TruthOrDrink – Database Design (ERD)</w:t>
      </w:r>
    </w:p>
    <w:p>
      <w:r>
        <w:t>This document is a template for your database / ERD design. Paste your ERD image and briefly describe each entity.</w:t>
      </w:r>
    </w:p>
    <w:p>
      <w:pPr>
        <w:pStyle w:val="Heading2"/>
      </w:pPr>
      <w:r>
        <w:t>1. ERD Diagram</w:t>
      </w:r>
    </w:p>
    <w:p>
      <w:r>
        <w:t>Insert your ERD image here (exported from draw.io, Lucidchart, etc.).</w:t>
      </w:r>
    </w:p>
    <w:p>
      <w:pPr>
        <w:pStyle w:val="Heading2"/>
      </w:pPr>
      <w:r>
        <w:t>2. Entities Overview</w:t>
      </w:r>
    </w:p>
    <w:p>
      <w:r>
        <w:t>Suggested entities:</w:t>
      </w:r>
    </w:p>
    <w:p>
      <w:r>
        <w:t>- User (UserId, Name, Email, Age, etc.)</w:t>
      </w:r>
    </w:p>
    <w:p>
      <w:r>
        <w:t>- Session (SessionId, HostId, CreatedAt, DaringLevel, etc.)</w:t>
      </w:r>
    </w:p>
    <w:p>
      <w:r>
        <w:t>- Question (QuestionId, Text, CategoryId, Stars, Type, IsStandard)</w:t>
      </w:r>
    </w:p>
    <w:p>
      <w:r>
        <w:t>- Category (CategoryId, Name, Description)</w:t>
      </w:r>
    </w:p>
    <w:p>
      <w:r>
        <w:t>- SessionQuestion (SessionId, QuestionId, Order, WasAnswered, etc.)</w:t>
      </w:r>
    </w:p>
    <w:p>
      <w:r>
        <w:t>- Review (ReviewId, SessionId, FromUserId, ToUserId, Rating, Comment)</w:t>
      </w:r>
    </w:p>
    <w:p>
      <w:r>
        <w:t>Add or remove entities as needed for your own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