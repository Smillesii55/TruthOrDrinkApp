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TruthOrDrink – Wireframes</w:t>
      </w:r>
    </w:p>
    <w:p>
      <w:r>
        <w:t>This document is a template for your wireframes. For each screen, describe its purpose and paste the corresponding wireframe image.</w:t>
      </w:r>
    </w:p>
    <w:p>
      <w:pPr>
        <w:pStyle w:val="Heading2"/>
      </w:pPr>
      <w:r>
        <w:t>1. Login / Register</w:t>
      </w:r>
    </w:p>
    <w:p>
      <w:r>
        <w:t>Goal of this screen:</w:t>
      </w:r>
    </w:p>
    <w:p>
      <w:r>
        <w:t xml:space="preserve">  - Describe what the user should be able to do here.</w:t>
      </w:r>
    </w:p>
    <w:p>
      <w:r>
        <w:t>Main elements:</w:t>
      </w:r>
    </w:p>
    <w:p>
      <w:r>
        <w:t xml:space="preserve">  - List the key buttons, inputs, and labels.</w:t>
      </w:r>
    </w:p>
    <w:p>
      <w:r>
        <w:t>Navigation:</w:t>
      </w:r>
    </w:p>
    <w:p>
      <w:r>
        <w:t xml:space="preserve">  - From: which screen does the user come?</w:t>
        <w:br/>
        <w:t xml:space="preserve">  - To: where can the user go next from here?</w:t>
      </w:r>
    </w:p>
    <w:p>
      <w:r>
        <w:t>Wireframe placeholder: Insert your wireframe image for this screen here.</w:t>
      </w:r>
    </w:p>
    <w:p>
      <w:pPr>
        <w:pStyle w:val="Heading2"/>
      </w:pPr>
      <w:r>
        <w:t>2. Home / Main Menu</w:t>
      </w:r>
    </w:p>
    <w:p>
      <w:r>
        <w:t>Goal of this screen:</w:t>
      </w:r>
    </w:p>
    <w:p>
      <w:r>
        <w:t xml:space="preserve">  - Describe what the user should be able to do here.</w:t>
      </w:r>
    </w:p>
    <w:p>
      <w:r>
        <w:t>Main elements:</w:t>
      </w:r>
    </w:p>
    <w:p>
      <w:r>
        <w:t xml:space="preserve">  - List the key buttons, inputs, and labels.</w:t>
      </w:r>
    </w:p>
    <w:p>
      <w:r>
        <w:t>Navigation:</w:t>
      </w:r>
    </w:p>
    <w:p>
      <w:r>
        <w:t xml:space="preserve">  - From: which screen does the user come?</w:t>
        <w:br/>
        <w:t xml:space="preserve">  - To: where can the user go next from here?</w:t>
      </w:r>
    </w:p>
    <w:p>
      <w:r>
        <w:t>Wireframe placeholder: Insert your wireframe image for this screen here.</w:t>
      </w:r>
    </w:p>
    <w:p>
      <w:pPr>
        <w:pStyle w:val="Heading2"/>
      </w:pPr>
      <w:r>
        <w:t>3. Create Session (select categories and daring level)</w:t>
      </w:r>
    </w:p>
    <w:p>
      <w:r>
        <w:t>Goal of this screen:</w:t>
      </w:r>
    </w:p>
    <w:p>
      <w:r>
        <w:t xml:space="preserve">  - Describe what the user should be able to do here.</w:t>
      </w:r>
    </w:p>
    <w:p>
      <w:r>
        <w:t>Main elements:</w:t>
      </w:r>
    </w:p>
    <w:p>
      <w:r>
        <w:t xml:space="preserve">  - List the key buttons, inputs, and labels.</w:t>
      </w:r>
    </w:p>
    <w:p>
      <w:r>
        <w:t>Navigation:</w:t>
      </w:r>
    </w:p>
    <w:p>
      <w:r>
        <w:t xml:space="preserve">  - From: which screen does the user come?</w:t>
        <w:br/>
        <w:t xml:space="preserve">  - To: where can the user go next from here?</w:t>
      </w:r>
    </w:p>
    <w:p>
      <w:r>
        <w:t>Wireframe placeholder: Insert your wireframe image for this screen here.</w:t>
      </w:r>
    </w:p>
    <w:p>
      <w:pPr>
        <w:pStyle w:val="Heading2"/>
      </w:pPr>
      <w:r>
        <w:t>4. Join Session (QR-code + manual code entry)</w:t>
      </w:r>
    </w:p>
    <w:p>
      <w:r>
        <w:t>Goal of this screen:</w:t>
      </w:r>
    </w:p>
    <w:p>
      <w:r>
        <w:t xml:space="preserve">  - Describe what the user should be able to do here.</w:t>
      </w:r>
    </w:p>
    <w:p>
      <w:r>
        <w:t>Main elements:</w:t>
      </w:r>
    </w:p>
    <w:p>
      <w:r>
        <w:t xml:space="preserve">  - List the key buttons, inputs, and labels.</w:t>
      </w:r>
    </w:p>
    <w:p>
      <w:r>
        <w:t>Navigation:</w:t>
      </w:r>
    </w:p>
    <w:p>
      <w:r>
        <w:t xml:space="preserve">  - From: which screen does the user come?</w:t>
        <w:br/>
        <w:t xml:space="preserve">  - To: where can the user go next from here?</w:t>
      </w:r>
    </w:p>
    <w:p>
      <w:r>
        <w:t>Wireframe placeholder: Insert your wireframe image for this screen here.</w:t>
      </w:r>
    </w:p>
    <w:p>
      <w:pPr>
        <w:pStyle w:val="Heading2"/>
      </w:pPr>
      <w:r>
        <w:t>5. Game Screen (show current question, players, actions)</w:t>
      </w:r>
    </w:p>
    <w:p>
      <w:r>
        <w:t>Goal of this screen:</w:t>
      </w:r>
    </w:p>
    <w:p>
      <w:r>
        <w:t xml:space="preserve">  - Describe what the user should be able to do here.</w:t>
      </w:r>
    </w:p>
    <w:p>
      <w:r>
        <w:t>Main elements:</w:t>
      </w:r>
    </w:p>
    <w:p>
      <w:r>
        <w:t xml:space="preserve">  - List the key buttons, inputs, and labels.</w:t>
      </w:r>
    </w:p>
    <w:p>
      <w:r>
        <w:t>Navigation:</w:t>
      </w:r>
    </w:p>
    <w:p>
      <w:r>
        <w:t xml:space="preserve">  - From: which screen does the user come?</w:t>
        <w:br/>
        <w:t xml:space="preserve">  - To: where can the user go next from here?</w:t>
      </w:r>
    </w:p>
    <w:p>
      <w:r>
        <w:t>Wireframe placeholder: Insert your wireframe image for this screen here.</w:t>
      </w:r>
    </w:p>
    <w:p>
      <w:pPr>
        <w:pStyle w:val="Heading2"/>
      </w:pPr>
      <w:r>
        <w:t>6. Question Management (standard + custom questions)</w:t>
      </w:r>
    </w:p>
    <w:p>
      <w:r>
        <w:t>Goal of this screen:</w:t>
      </w:r>
    </w:p>
    <w:p>
      <w:r>
        <w:t xml:space="preserve">  - Describe what the user should be able to do here.</w:t>
      </w:r>
    </w:p>
    <w:p>
      <w:r>
        <w:t>Main elements:</w:t>
      </w:r>
    </w:p>
    <w:p>
      <w:r>
        <w:t xml:space="preserve">  - List the key buttons, inputs, and labels.</w:t>
      </w:r>
    </w:p>
    <w:p>
      <w:r>
        <w:t>Navigation:</w:t>
      </w:r>
    </w:p>
    <w:p>
      <w:r>
        <w:t xml:space="preserve">  - From: which screen does the user come?</w:t>
        <w:br/>
        <w:t xml:space="preserve">  - To: where can the user go next from here?</w:t>
      </w:r>
    </w:p>
    <w:p>
      <w:r>
        <w:t>Wireframe placeholder: Insert your wireframe image for this screen here.</w:t>
      </w:r>
    </w:p>
    <w:p>
      <w:pPr>
        <w:pStyle w:val="Heading2"/>
      </w:pPr>
      <w:r>
        <w:t>7. Settings / Profile</w:t>
      </w:r>
    </w:p>
    <w:p>
      <w:r>
        <w:t>Goal of this screen:</w:t>
      </w:r>
    </w:p>
    <w:p>
      <w:r>
        <w:t xml:space="preserve">  - Describe what the user should be able to do here.</w:t>
      </w:r>
    </w:p>
    <w:p>
      <w:r>
        <w:t>Main elements:</w:t>
      </w:r>
    </w:p>
    <w:p>
      <w:r>
        <w:t xml:space="preserve">  - List the key buttons, inputs, and labels.</w:t>
      </w:r>
    </w:p>
    <w:p>
      <w:r>
        <w:t>Navigation:</w:t>
      </w:r>
    </w:p>
    <w:p>
      <w:r>
        <w:t xml:space="preserve">  - From: which screen does the user come?</w:t>
        <w:br/>
        <w:t xml:space="preserve">  - To: where can the user go next from here?</w:t>
      </w:r>
    </w:p>
    <w:p>
      <w:r>
        <w:t>Wireframe placeholder: Insert your wireframe image for this screen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